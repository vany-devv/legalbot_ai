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BingoBoom.ru.</w:t>
      </w:r>
    </w:p>
    <w:p>
      <w:r>
        <w:t>Розыгрыш авто и гаджетов.</w:t>
      </w:r>
    </w:p>
    <w:p>
      <w:r>
        <w:t>Реклама была размещена на внешней стене спортивного комплекса в декабре 2019 года.</w:t>
      </w:r>
    </w:p>
    <w:p>
      <w:r>
        <w:t>Рекламодатель: ООО «Ф».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