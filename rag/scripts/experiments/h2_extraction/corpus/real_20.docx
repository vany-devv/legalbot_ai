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Ангиорус для здоровья ног.</w:t>
      </w:r>
    </w:p>
    <w:p>
      <w:r>
        <w:t>Angiorus.ru.</w:t>
      </w:r>
    </w:p>
    <w:p>
      <w:r>
        <w:t>При боли в ногах на работе и после нее.</w:t>
      </w:r>
    </w:p>
    <w:p>
      <w:r>
        <w:t>Избавляет от варикоза надолго.</w:t>
      </w:r>
    </w:p>
    <w:p>
      <w:r>
        <w:t>Доступная цена.</w:t>
      </w:r>
    </w:p>
    <w:p>
      <w:r>
        <w:t>Есть противопоказания, проконсультируйтесь с врачом.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